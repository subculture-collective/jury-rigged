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71D2C"/>
          <w:sz w:val="68"/>
        </w:rPr>
        <w:t>JuryRigged</w:t>
      </w:r>
    </w:p>
    <w:p>
      <w:pPr>
        <w:spacing w:after="60"/>
        <w:jc w:val="center"/>
      </w:pPr>
      <w:r>
        <w:rPr>
          <w:color w:val="314A5E"/>
          <w:sz w:val="30"/>
        </w:rPr>
        <w:t>Unified Text-First Courtroom Streaming UI Specification</w:t>
      </w:r>
    </w:p>
    <w:p>
      <w:pPr>
        <w:spacing w:after="60"/>
        <w:jc w:val="center"/>
      </w:pPr>
      <w:r>
        <w:rPr>
          <w:i/>
          <w:sz w:val="20"/>
        </w:rPr>
        <w:t>Design direction based on the dark classic viewer + broadcast overlay concepts, adapted for a React asset and streaming-text experience.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troom_streaming_app_ui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1C3346"/>
        </w:pBdr>
        <w:spacing w:after="60"/>
      </w:pPr>
    </w:p>
    <w:p>
      <w:pPr>
        <w:spacing w:after="60"/>
      </w:pPr>
      <w:r>
        <w:rPr>
          <w:b/>
        </w:rPr>
        <w:t xml:space="preserve">Product intent: </w:t>
      </w:r>
      <w:r>
        <w:t>JuryRigged is a real-time courtroom simulation where multi-agent roles stream testimony and procedural dialogue through SSE. The interface should feel like a live legal broadcast without relying on video: typography, transcript rhythm, evidence cards, juror state, phase progression, and lightweight React animations carry the drama.</w:t>
      </w:r>
    </w:p>
    <w:p>
      <w:pPr>
        <w:pStyle w:val="Heading1"/>
        <w:spacing w:before="200" w:after="80"/>
      </w:pPr>
      <w:r>
        <w:t>1. Product Context</w:t>
      </w:r>
    </w:p>
    <w:p>
      <w:pPr>
        <w:pStyle w:val="ListBullet"/>
        <w:spacing w:after="60"/>
      </w:pPr>
      <w:r>
        <w:rPr>
          <w:b/>
        </w:rPr>
        <w:t xml:space="preserve">Core experience: </w:t>
      </w:r>
      <w:r>
        <w:t>a live courtroom stream composed of agent dialogue, phase events, evidence presentation, audience actions, and jury voting.</w:t>
      </w:r>
    </w:p>
    <w:p>
      <w:pPr>
        <w:pStyle w:val="ListBullet"/>
        <w:spacing w:after="60"/>
      </w:pPr>
      <w:r>
        <w:rPr>
          <w:b/>
        </w:rPr>
        <w:t xml:space="preserve">Primary constraint: </w:t>
      </w:r>
      <w:r>
        <w:t>no video feed. The UI must treat text, avatars, icons, cards, progress, and motion as the broadcast medium.</w:t>
      </w:r>
    </w:p>
    <w:p>
      <w:pPr>
        <w:pStyle w:val="ListBullet"/>
        <w:spacing w:after="60"/>
      </w:pPr>
      <w:r>
        <w:rPr>
          <w:b/>
        </w:rPr>
        <w:t xml:space="preserve">Technical reality: </w:t>
      </w:r>
      <w:r>
        <w:t>backend streams live events via Server-Sent Events; React views consume the same event timeline across viewer, overlay, and operator pages.</w:t>
      </w:r>
    </w:p>
    <w:p>
      <w:pPr>
        <w:pStyle w:val="ListBullet"/>
        <w:spacing w:after="60"/>
      </w:pPr>
      <w:r>
        <w:rPr>
          <w:b/>
        </w:rPr>
        <w:t xml:space="preserve">Visual goal: </w:t>
      </w:r>
      <w:r>
        <w:t>merge the restrained “Dark Classic” app shell with the sharper “Broadcast / Stream Overlay” treatment into one coherent site.</w:t>
      </w:r>
    </w:p>
    <w:p>
      <w:pPr>
        <w:spacing w:after="60"/>
      </w:pPr>
      <w:r>
        <w:rPr>
          <w:b/>
        </w:rPr>
        <w:t>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00"/>
            <w:shd w:fill="0E2233"/>
          </w:tcPr>
          <w:p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4608"/>
            <w:shd w:fill="0E2233"/>
          </w:tcPr>
          <w:p>
            <w:r/>
            <w:r>
              <w:rPr>
                <w:b/>
                <w:color w:val="FFFFFF"/>
                <w:sz w:val="16"/>
              </w:rPr>
              <w:t>Meaning in UI</w:t>
            </w:r>
          </w:p>
        </w:tc>
        <w:tc>
          <w:tcPr>
            <w:tcW w:type="dxa" w:w="2880"/>
            <w:shd w:fill="0E2233"/>
          </w:tcPr>
          <w:p>
            <w:r/>
            <w:r>
              <w:rPr>
                <w:b/>
                <w:color w:val="FFFFFF"/>
                <w:sz w:val="16"/>
              </w:rPr>
              <w:t>Avoid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Text is the footage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Transcript is large, legible, paced, and visually differentiated by speaker role.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Tiny logs that feel like admin output only.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Broadcast confidence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Live badge, viewer count, phase state, and jury status are always visible.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Hiding session state behind menus.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Courtroom hierarchy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Judge, counsel, witness, evidence, and jury each have stable visual roles.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Generic chat app styling.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Operator and viewer share DNA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Public pages and private controls use the same components/tokens.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Two unrelated apps stitched together.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Motion with restraint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Typewriter, objections, evidence reveal, vote pulses, and phase transitions add energy.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Constant animation that harms readability.</w:t>
            </w:r>
          </w:p>
        </w:tc>
      </w:tr>
    </w:tbl>
    <w:p>
      <w:pPr>
        <w:pStyle w:val="Heading1"/>
        <w:spacing w:before="200" w:after="80"/>
      </w:pPr>
      <w:r>
        <w:t>2. Site Map / Page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0E2233"/>
          </w:tcPr>
          <w:p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1872"/>
            <w:shd w:fill="0E2233"/>
          </w:tcPr>
          <w:p>
            <w:r/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016"/>
            <w:shd w:fill="0E2233"/>
          </w:tcPr>
          <w:p>
            <w:r/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4896"/>
            <w:shd w:fill="0E2233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Main Live Courtroom Viewer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/sessions/:id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Public viewers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Primary app view for following the case, transcript, phase, and jury status.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Broadcast Overlay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/overlay/:id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OBS / stream output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High-contrast browser-source layout optimized for Twitch/recording.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Case Directory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/cases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Public viewers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Live, upcoming, and archived sessions with watch/recap actions.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Case Details / Evidence Hub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/cases/:id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Public viewers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Structured case file: overview, evidence inventory, witnesses, timeline, documents.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Jury Voting / Audience Interaction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/sessions/:id/vote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Authenticated or anonymous jurors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Vote UI, eligibility, current seat, and phase-gated actions.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Operator Dashboard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/operator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Private operators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Session controls, phase advancement, queue management, stream health.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How It Works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/about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Public viewers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Explains agents, phases, audience commands, voting, and moderation.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Replay / Recap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/sessions/:id/recap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Public viewers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Archived transcript, key evidence, verdict, timeline, and shareable summary.</w:t>
            </w:r>
          </w:p>
        </w:tc>
      </w:tr>
    </w:tbl>
    <w:p>
      <w:pPr>
        <w:pStyle w:val="Heading1"/>
        <w:spacing w:before="200" w:after="80"/>
      </w:pPr>
      <w:r>
        <w:t>3. Visual System</w:t>
      </w:r>
    </w:p>
    <w:p>
      <w:pPr>
        <w:spacing w:after="60"/>
      </w:pPr>
      <w:r>
        <w:t>The unified visual language should be dark, cinematic, and structured: navy courtroom UI, electric cyan status accents, restrained crimson live/error states, and small bronze/gold legal motifs.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shd w:fill="0E2233"/>
          </w:tcPr>
          <w:p>
            <w:r/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448"/>
            <w:shd w:fill="0E2233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5328"/>
            <w:shd w:fill="0E2233"/>
          </w:tcPr>
          <w:p>
            <w:r/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--bg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hsl(210 42% 7%)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App background / OBS canvas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--surface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hsl(212 38% 10%)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Panels and cards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--surface-2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hsl(212 34% 14%)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Nested blocks and hover states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--border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hsl(205 28% 23%)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Panel strokes and dividers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hsl(205 40% 92%)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Primary text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--muted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hsl(207 18% 64%)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Metadata, timestamps, secondary labels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--cyan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hsl(190 92% 58%)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Live stream accents, progress, selected juror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--purple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hsl(260 75% 62%)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Current phase selection and rare UI emphasis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--red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hsl(3 89% 59%)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Live badge, danger controls, objection events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--gold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hsl(38 68% 60%)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Judge/legal iconography and verdict motifs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--green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hsl(145 64% 50%)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Healthy connection, seated jurors, success states</w:t>
            </w:r>
          </w:p>
        </w:tc>
      </w:tr>
    </w:tbl>
    <w:p>
      <w:pPr>
        <w:spacing w:after="60"/>
      </w:pPr>
      <w:r>
        <w:rPr>
          <w:b/>
        </w:rPr>
        <w:t>Typography</w:t>
      </w:r>
    </w:p>
    <w:p>
      <w:pPr>
        <w:pStyle w:val="ListBullet"/>
        <w:spacing w:after="60"/>
      </w:pPr>
      <w:r>
        <w:t>Display / brand: compact grotesk or square sans such as Space Grotesk, Sora, or Archivo for headings and nav.</w:t>
      </w:r>
    </w:p>
    <w:p>
      <w:pPr>
        <w:pStyle w:val="ListBullet"/>
        <w:spacing w:after="60"/>
      </w:pPr>
      <w:r>
        <w:t>Transcript: Inter, Atkinson Hyperlegible, or IBM Plex Sans for high readability at stream sizes.</w:t>
      </w:r>
    </w:p>
    <w:p>
      <w:pPr>
        <w:pStyle w:val="ListBullet"/>
        <w:spacing w:after="60"/>
      </w:pPr>
      <w:r>
        <w:t>Monospace accent: JetBrains Mono or IBM Plex Mono for event IDs, timestamps, routes, and operator panels.</w:t>
      </w:r>
    </w:p>
    <w:p>
      <w:pPr>
        <w:pStyle w:val="ListBullet"/>
        <w:spacing w:after="60"/>
      </w:pPr>
      <w:r>
        <w:t>Recommended base sizes: 14px app body, 16-18px transcript, 11-12px metadata, 22-28px page titles.</w:t>
      </w:r>
    </w:p>
    <w:p>
      <w:pPr>
        <w:spacing w:after="60"/>
      </w:pPr>
      <w:r>
        <w:rPr>
          <w:b/>
        </w:rPr>
        <w:t>Layout grid</w:t>
      </w:r>
    </w:p>
    <w:p>
      <w:pPr>
        <w:pStyle w:val="ListBullet"/>
        <w:spacing w:after="60"/>
      </w:pPr>
      <w:r>
        <w:t>Desktop viewer: 12-column grid, 16px gutters, 24px outer margin, max-width 1440px.</w:t>
      </w:r>
    </w:p>
    <w:p>
      <w:pPr>
        <w:pStyle w:val="ListBullet"/>
        <w:spacing w:after="60"/>
      </w:pPr>
      <w:r>
        <w:t>Primary shell: left case/phase rail, center transcript stream, right jury/evidence panel.</w:t>
      </w:r>
    </w:p>
    <w:p>
      <w:pPr>
        <w:pStyle w:val="ListBullet"/>
        <w:spacing w:after="60"/>
      </w:pPr>
      <w:r>
        <w:t>Broadcast overlay: 16:9 canvas, transcript dominant, right case/phase stack, bottom jury strip.</w:t>
      </w:r>
    </w:p>
    <w:p>
      <w:pPr>
        <w:pStyle w:val="ListBullet"/>
        <w:spacing w:after="60"/>
      </w:pPr>
      <w:r>
        <w:t>Mobile: collapse side panels into tabs; transcript remains the default landing surface.</w:t>
      </w:r>
    </w:p>
    <w:p>
      <w:pPr>
        <w:pStyle w:val="Heading1"/>
        <w:spacing w:before="200" w:after="80"/>
      </w:pPr>
      <w:r>
        <w:t>4. Page-Level Specifications</w:t>
      </w:r>
    </w:p>
    <w:p>
      <w:pPr>
        <w:pStyle w:val="Heading2"/>
        <w:spacing w:before="200" w:after="80"/>
      </w:pPr>
      <w:r>
        <w:t>4.1 Main Live Courtroom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shd w:fill="0E2233"/>
          </w:tcPr>
          <w:p>
            <w:r/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3600"/>
            <w:shd w:fill="0E2233"/>
          </w:tcPr>
          <w:p>
            <w:r/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4752"/>
            <w:shd w:fill="0E2233"/>
          </w:tcPr>
          <w:p>
            <w:r/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Top bar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Logo, live badge, clock, viewer count, phase count, jury seated count, menu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Sticky. In compact mode, collapse secondary metrics into a status popover.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Case rail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Case title, charge, case ID, judge, current phase, phase timeline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Current phase highlighted. Completed phases use subtle check state.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Courtroom stream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Text-first transcript cards grouped by speaker turn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Auto-scroll by default; pause when user scrolls upward; resume affordance appears.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Jury rail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Juror list or compact juror dots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Shows seated, active, voted, disconnected, or pending states.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Footer notice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Rules, phase hint, moderation warning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Persistent but low-height; red accent during voting/objection spikes.</w:t>
            </w:r>
          </w:p>
        </w:tc>
      </w:tr>
    </w:tbl>
    <w:p>
      <w:pPr>
        <w:pStyle w:val="Heading2"/>
        <w:spacing w:before="200" w:after="80"/>
      </w:pPr>
      <w:r>
        <w:t>4.2 Broadcast / Stream Overlay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shd w:fill="0E2233"/>
          </w:tcPr>
          <w:p>
            <w:r/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3600"/>
            <w:shd w:fill="0E2233"/>
          </w:tcPr>
          <w:p>
            <w:r/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4752"/>
            <w:shd w:fill="0E2233"/>
          </w:tcPr>
          <w:p>
            <w:r/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Header band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JURYRIGGED wordmark, LIVE COURTROOM STREAM, viewers, live badge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Designed for OBS browser source; high contrast and large type.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Transcript body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Large role-stamped dialogue rows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No scrollbars visible on stream; newest line can animate in with typewriter or slide/fade.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Right stack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Case info and phase progress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Always visible for context when viewers join mid-session.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Bottom jury strip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12 juror avatars/dots and selected seat highlight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Pulse juror during vote. Can collapse during non-voting phases.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Bottom ticker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Rules, command hints, voting status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Short rotating messages only; no long prose.</w:t>
            </w:r>
          </w:p>
        </w:tc>
      </w:tr>
    </w:tbl>
    <w:p>
      <w:pPr>
        <w:pStyle w:val="Heading2"/>
        <w:spacing w:before="200" w:after="80"/>
      </w:pPr>
      <w:r>
        <w:t>4.3 Case Directory / Sessions List</w:t>
      </w:r>
    </w:p>
    <w:p>
      <w:pPr>
        <w:pStyle w:val="ListBullet"/>
        <w:spacing w:after="60"/>
      </w:pPr>
      <w:r>
        <w:t>Sections: Live Now, Upcoming Sessions, Archived Cases.</w:t>
      </w:r>
    </w:p>
    <w:p>
      <w:pPr>
        <w:pStyle w:val="ListBullet"/>
        <w:spacing w:after="60"/>
      </w:pPr>
      <w:r>
        <w:t>Cards show case title, charge, phase, scheduled time, viewer count, and primary action: Watch Now, Remind Me, or View Recap.</w:t>
      </w:r>
    </w:p>
    <w:p>
      <w:pPr>
        <w:pStyle w:val="ListBullet"/>
        <w:spacing w:after="60"/>
      </w:pPr>
      <w:r>
        <w:t>Use status chips for LIVE, starting soon, completed, paused, replay.</w:t>
      </w:r>
    </w:p>
    <w:p>
      <w:pPr>
        <w:pStyle w:val="Heading2"/>
        <w:spacing w:before="200" w:after="80"/>
      </w:pPr>
      <w:r>
        <w:t>4.4 Case Details / Evidence Hub</w:t>
      </w:r>
    </w:p>
    <w:p>
      <w:pPr>
        <w:pStyle w:val="ListBullet"/>
        <w:spacing w:after="60"/>
      </w:pPr>
      <w:r>
        <w:t>Tabs: Overview, Witnesses, Evidence, Timeline, Documents.</w:t>
      </w:r>
    </w:p>
    <w:p>
      <w:pPr>
        <w:pStyle w:val="ListBullet"/>
        <w:spacing w:after="60"/>
      </w:pPr>
      <w:r>
        <w:t>Evidence cards include exhibit ID, title, type, availability status, and whether it has been presented.</w:t>
      </w:r>
    </w:p>
    <w:p>
      <w:pPr>
        <w:pStyle w:val="ListBullet"/>
        <w:spacing w:after="60"/>
      </w:pPr>
      <w:r>
        <w:t>Witness roster separates live, pending, used, and unavailable witnesses.</w:t>
      </w:r>
    </w:p>
    <w:p>
      <w:pPr>
        <w:pStyle w:val="ListBullet"/>
        <w:spacing w:after="60"/>
      </w:pPr>
      <w:r>
        <w:t>Timeline mirrors emitted event taxonomy so recap pages can reuse it later.</w:t>
      </w:r>
    </w:p>
    <w:p>
      <w:pPr>
        <w:pStyle w:val="Heading2"/>
        <w:spacing w:before="200" w:after="80"/>
      </w:pPr>
      <w:r>
        <w:t>4.5 Jury Voting / Audience Interaction</w:t>
      </w:r>
    </w:p>
    <w:p>
      <w:pPr>
        <w:pStyle w:val="ListBullet"/>
        <w:spacing w:after="60"/>
      </w:pPr>
      <w:r>
        <w:t>Verdict vote options: Not Guilty, Not Guilty by Reason of Insanity, Guilty, Unable to Decide.</w:t>
      </w:r>
    </w:p>
    <w:p>
      <w:pPr>
        <w:pStyle w:val="ListBullet"/>
        <w:spacing w:after="60"/>
      </w:pPr>
      <w:r>
        <w:t>Sentence vote options are hidden until verdict phase resolves and only show if applicable.</w:t>
      </w:r>
    </w:p>
    <w:p>
      <w:pPr>
        <w:pStyle w:val="ListBullet"/>
        <w:spacing w:after="60"/>
      </w:pPr>
      <w:r>
        <w:t>Eligibility block shows seat, status, vote count, and remaining phase window.</w:t>
      </w:r>
    </w:p>
    <w:p>
      <w:pPr>
        <w:pStyle w:val="ListBullet"/>
        <w:spacing w:after="60"/>
      </w:pPr>
      <w:r>
        <w:t>Phase-gated disabled states must explain why a vote is unavailable.</w:t>
      </w:r>
    </w:p>
    <w:p>
      <w:pPr>
        <w:pStyle w:val="Heading2"/>
        <w:spacing w:before="200" w:after="80"/>
      </w:pPr>
      <w:r>
        <w:t>4.6 Operator Dashboard / Control Room</w:t>
      </w:r>
    </w:p>
    <w:p>
      <w:pPr>
        <w:pStyle w:val="ListBullet"/>
        <w:spacing w:after="60"/>
      </w:pPr>
      <w:r>
        <w:t>Private admin surface for starting/ending sessions, pausing, muting, advancing phases, clearing queue, and sending system notices.</w:t>
      </w:r>
    </w:p>
    <w:p>
      <w:pPr>
        <w:pStyle w:val="ListBullet"/>
        <w:spacing w:after="60"/>
      </w:pPr>
      <w:r>
        <w:t>Event queue should show speaker, payload excerpt, age, and dismiss/edit controls.</w:t>
      </w:r>
    </w:p>
    <w:p>
      <w:pPr>
        <w:pStyle w:val="ListBullet"/>
        <w:spacing w:after="60"/>
      </w:pPr>
      <w:r>
        <w:t>Stream health card should show SSE status, chat rate, latency, uptime, and error warnings.</w:t>
      </w:r>
    </w:p>
    <w:p>
      <w:pPr>
        <w:pStyle w:val="ListBullet"/>
        <w:spacing w:after="60"/>
      </w:pPr>
      <w:r>
        <w:t>Danger controls require confirmation: End Session, Reset Session, Lock Chat.</w:t>
      </w:r>
    </w:p>
    <w:p>
      <w:pPr>
        <w:pStyle w:val="Heading1"/>
        <w:spacing w:before="200" w:after="80"/>
      </w:pPr>
      <w:r>
        <w:t>5.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0E2233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68"/>
            <w:shd w:fill="0E2233"/>
          </w:tcPr>
          <w:p>
            <w:r/>
            <w:r>
              <w:rPr>
                <w:b/>
                <w:color w:val="FFFFFF"/>
                <w:sz w:val="16"/>
              </w:rPr>
              <w:t>Props / Data</w:t>
            </w:r>
          </w:p>
        </w:tc>
        <w:tc>
          <w:tcPr>
            <w:tcW w:type="dxa" w:w="4320"/>
            <w:shd w:fill="0E2233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AppShell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variant, liveState, viewerCount, sessionStatus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Shared across public pages and operator.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TopStatusBar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caseTitle, phaseIndex, phaseName, jurySeated, liveClock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Responsive metric grouping.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TranscriptStream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events[], autoScroll, paused, replayMode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Virtualize long sessions; preserve event order.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DialogueTurn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role, speakerName, text, timestamp, directive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Role color strip, avatar, optional typewriter.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PhaseTimeline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phases[], currentPhase, completedPhases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Vertical in app; horizontal in detail pages.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JuryPanel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jurors[], selectedJuror, voteState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List on desktop, dot strip on overlay/mobile.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EvidenceCard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exhibitId, title, type, status, revealedAt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Supports locked, available, presented, challenged.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VoteCard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option, icon, percent, disabled, selected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Large enough for touch interaction.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OperatorQueue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events[], controls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Use monospace metadata and role colors.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Ticker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messages[], severity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OBS-safe rotating short messages.</w:t>
            </w:r>
          </w:p>
        </w:tc>
      </w:tr>
    </w:tbl>
    <w:p>
      <w:pPr>
        <w:pStyle w:val="Heading1"/>
        <w:spacing w:before="200" w:after="80"/>
      </w:pPr>
      <w:r>
        <w:t>6. Interaction + Motion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0E2233"/>
          </w:tcPr>
          <w:p>
            <w:r/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464"/>
            <w:shd w:fill="0E2233"/>
          </w:tcPr>
          <w:p>
            <w:r/>
            <w:r>
              <w:rPr>
                <w:b/>
                <w:color w:val="FFFFFF"/>
                <w:sz w:val="16"/>
              </w:rPr>
              <w:t>Recommended motion</w:t>
            </w:r>
          </w:p>
        </w:tc>
        <w:tc>
          <w:tcPr>
            <w:tcW w:type="dxa" w:w="3168"/>
            <w:shd w:fill="0E2233"/>
          </w:tcPr>
          <w:p>
            <w:r/>
            <w:r>
              <w:rPr>
                <w:b/>
                <w:color w:val="FFFFFF"/>
                <w:sz w:val="16"/>
              </w:rPr>
              <w:t>Sound / visual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New dialogue turn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150-250ms fade/slide; optional typewriter for highlighted speaker only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Do not typewriter every historical line.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Objection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Red flash border on transcript card; brief shake on overlay title band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Respect reduced motion.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Evidence presented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Evidence card expands from right rail; exhibit ID badge pulses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Can pin latest exhibit for 10-20 seconds.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Phase advanced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Timeline node fills; center toast announces new phase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Operator event is logged.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Vote opened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Jury strip glows cyan; vote panel becomes primary CTA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Show countdown/progress.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Connection issue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Live dot shifts to warning; sticky reconnect banner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Never silently fail the stream.</w:t>
            </w:r>
          </w:p>
        </w:tc>
      </w:tr>
    </w:tbl>
    <w:p>
      <w:pPr>
        <w:spacing w:after="60"/>
      </w:pPr>
      <w:r>
        <w:rPr>
          <w:b/>
        </w:rPr>
        <w:t>Accessibility requirements</w:t>
      </w:r>
    </w:p>
    <w:p>
      <w:pPr>
        <w:pStyle w:val="ListBullet"/>
        <w:spacing w:after="60"/>
      </w:pPr>
      <w:r>
        <w:t>All role colors require text labels; never communicate role by color alone.</w:t>
      </w:r>
    </w:p>
    <w:p>
      <w:pPr>
        <w:pStyle w:val="ListBullet"/>
        <w:spacing w:after="60"/>
      </w:pPr>
      <w:r>
        <w:t>Transcript region should be an aria-live log with polite announcements and manual pause support.</w:t>
      </w:r>
    </w:p>
    <w:p>
      <w:pPr>
        <w:pStyle w:val="ListBullet"/>
        <w:spacing w:after="60"/>
      </w:pPr>
      <w:r>
        <w:t>Support prefers-reduced-motion by disabling shakes, flashes, and typewriter effects.</w:t>
      </w:r>
    </w:p>
    <w:p>
      <w:pPr>
        <w:pStyle w:val="ListBullet"/>
        <w:spacing w:after="60"/>
      </w:pPr>
      <w:r>
        <w:t>Use minimum 4.5:1 contrast for body text and 3:1 for large UI text.</w:t>
      </w:r>
    </w:p>
    <w:p>
      <w:pPr>
        <w:pStyle w:val="ListBullet"/>
        <w:spacing w:after="60"/>
      </w:pPr>
      <w:r>
        <w:t>Voting controls need keyboard focus states, disabled explanations, and confirmation feedback.</w:t>
      </w:r>
    </w:p>
    <w:p>
      <w:pPr>
        <w:pStyle w:val="Heading1"/>
        <w:spacing w:before="200" w:after="80"/>
      </w:pPr>
      <w:r>
        <w:t>7. React Implementation Notes</w:t>
      </w:r>
    </w:p>
    <w:p>
      <w:pPr>
        <w:pStyle w:val="ListBullet"/>
        <w:spacing w:after="60"/>
      </w:pPr>
      <w:r>
        <w:t>Create a shared design package or /components/ui folder before building page-specific features.</w:t>
      </w:r>
    </w:p>
    <w:p>
      <w:pPr>
        <w:pStyle w:val="ListBullet"/>
        <w:spacing w:after="60"/>
      </w:pPr>
      <w:r>
        <w:t>Normalize incoming SSE events into a single timeline store: session, phase, dialogue, evidence, jury, system.</w:t>
      </w:r>
    </w:p>
    <w:p>
      <w:pPr>
        <w:pStyle w:val="ListBullet"/>
        <w:spacing w:after="60"/>
      </w:pPr>
      <w:r>
        <w:t>Use CSS variables for tokens so OBS overlay, viewer, and operator can share theme values while overriding density.</w:t>
      </w:r>
    </w:p>
    <w:p>
      <w:pPr>
        <w:pStyle w:val="ListBullet"/>
        <w:spacing w:after="60"/>
      </w:pPr>
      <w:r>
        <w:t>Use virtualization for transcript history, but keep the latest 20-50 events fully mounted for animations.</w:t>
      </w:r>
    </w:p>
    <w:p>
      <w:pPr>
        <w:pStyle w:val="ListBullet"/>
        <w:spacing w:after="60"/>
      </w:pPr>
      <w:r>
        <w:t>Route overlay through a dedicated layout variant with fixed 16:9 sizing and browser-source safe defaults.</w:t>
      </w:r>
    </w:p>
    <w:p>
      <w:pPr>
        <w:pStyle w:val="ListBullet"/>
        <w:spacing w:after="60"/>
      </w:pPr>
      <w:r>
        <w:t>Persist user auto-scroll preference and replay speed in local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456"/>
            <w:shd w:fill="0E2233"/>
          </w:tcPr>
          <w:p>
            <w:r/>
            <w:r>
              <w:rPr>
                <w:b/>
                <w:color w:val="FFFFFF"/>
                <w:sz w:val="16"/>
              </w:rPr>
              <w:t>Suggested file</w:t>
            </w:r>
          </w:p>
        </w:tc>
        <w:tc>
          <w:tcPr>
            <w:tcW w:type="dxa" w:w="6336"/>
            <w:shd w:fill="0E2233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src/styles/tokens.css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Color, radius, shadow, typography, z-index variables.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src/components/AppShell.tsx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Unified shell frame and top status bar.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src/components/TranscriptStream.tsx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Streaming log, auto-scroll, grouped turns.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src/components/PhaseTimeline.tsx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Current/completed phase visualization.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src/components/JuryPanel.tsx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Juror list, dots, voting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src/components/EvidenceCard.tsx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Evidence hub and presented exhibit UI.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src/routes/session-viewer.tsx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Main live viewer page.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src/routes/overlay.tsx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OBS browser-source page.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src/routes/operator.tsx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Control room dashboard.</w:t>
            </w:r>
          </w:p>
        </w:tc>
      </w:tr>
    </w:tbl>
    <w:p>
      <w:pPr>
        <w:pStyle w:val="Heading1"/>
        <w:spacing w:before="200" w:after="80"/>
      </w:pPr>
      <w:r>
        <w:t>8. Data / Event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024"/>
            <w:shd w:fill="0E2233"/>
          </w:tcPr>
          <w:p>
            <w:r/>
            <w:r>
              <w:rPr>
                <w:b/>
                <w:color w:val="FFFFFF"/>
                <w:sz w:val="16"/>
              </w:rPr>
              <w:t>Event family</w:t>
            </w:r>
          </w:p>
        </w:tc>
        <w:tc>
          <w:tcPr>
            <w:tcW w:type="dxa" w:w="3456"/>
            <w:shd w:fill="0E2233"/>
          </w:tcPr>
          <w:p>
            <w:r/>
            <w:r>
              <w:rPr>
                <w:b/>
                <w:color w:val="FFFFFF"/>
                <w:sz w:val="16"/>
              </w:rPr>
              <w:t>UI destination</w:t>
            </w:r>
          </w:p>
        </w:tc>
        <w:tc>
          <w:tcPr>
            <w:tcW w:type="dxa" w:w="3600"/>
            <w:shd w:fill="0E2233"/>
          </w:tcPr>
          <w:p>
            <w:r/>
            <w:r>
              <w:rPr>
                <w:b/>
                <w:color w:val="FFFFFF"/>
                <w:sz w:val="16"/>
              </w:rPr>
              <w:t>Example presentation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session.created / session.updated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Header, case rail, directory cards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Case title, charge, status, viewer count.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phase.changed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Phase timeline, header metric, operator log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New phase toast and completed node.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dialogue.turn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Transcript stream and broadcast overlay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Role-stamped message card.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evidence.presented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Evidence hub, right rail, overlay reveal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Exhibit card expands and pins.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jury.vote.opened / jury.vote.cast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Voting page, jury strip, status bar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Eligible controls and dot state changes.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moderation.notice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Footer ticker, toast, operator log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Short warning or rules reminder.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replay.tick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Replay page, viewer timeline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Playback badge and speed control.</w:t>
            </w:r>
          </w:p>
        </w:tc>
      </w:tr>
    </w:tbl>
    <w:p>
      <w:pPr>
        <w:pStyle w:val="Heading1"/>
        <w:spacing w:before="200" w:after="80"/>
      </w:pPr>
      <w:r>
        <w:t>9. MVP Build Checklist</w:t>
      </w:r>
    </w:p>
    <w:p>
      <w:pPr>
        <w:pStyle w:val="ListBullet"/>
        <w:spacing w:after="60"/>
      </w:pPr>
      <w:r>
        <w:t>Implement tokens.css and global app shell.</w:t>
      </w:r>
    </w:p>
    <w:p>
      <w:pPr>
        <w:pStyle w:val="ListBullet"/>
        <w:spacing w:after="60"/>
      </w:pPr>
      <w:r>
        <w:t>Build Main Live Courtroom Viewer with mocked event data.</w:t>
      </w:r>
    </w:p>
    <w:p>
      <w:pPr>
        <w:pStyle w:val="ListBullet"/>
        <w:spacing w:after="60"/>
      </w:pPr>
      <w:r>
        <w:t>Build Broadcast Overlay as a variant of the same components.</w:t>
      </w:r>
    </w:p>
    <w:p>
      <w:pPr>
        <w:pStyle w:val="ListBullet"/>
        <w:spacing w:after="60"/>
      </w:pPr>
      <w:r>
        <w:t>Add Case Directory and Case Details skeletons.</w:t>
      </w:r>
    </w:p>
    <w:p>
      <w:pPr>
        <w:pStyle w:val="ListBullet"/>
        <w:spacing w:after="60"/>
      </w:pPr>
      <w:r>
        <w:t>Add Jury Voting flow with phase-gated disabled states.</w:t>
      </w:r>
    </w:p>
    <w:p>
      <w:pPr>
        <w:pStyle w:val="ListBullet"/>
        <w:spacing w:after="60"/>
      </w:pPr>
      <w:r>
        <w:t>Add Operator Dashboard with non-destructive controls first.</w:t>
      </w:r>
    </w:p>
    <w:p>
      <w:pPr>
        <w:pStyle w:val="ListBullet"/>
        <w:spacing w:after="60"/>
      </w:pPr>
      <w:r>
        <w:t>Wire SSE timeline store and replace mocks incrementally.</w:t>
      </w:r>
    </w:p>
    <w:p>
      <w:pPr>
        <w:pStyle w:val="ListBullet"/>
        <w:spacing w:after="60"/>
      </w:pPr>
      <w:r>
        <w:t>Add replay fixture mode for deterministic visual testing.</w:t>
      </w:r>
    </w:p>
    <w:p>
      <w:pPr>
        <w:pStyle w:val="ListBullet"/>
        <w:spacing w:after="60"/>
      </w:pPr>
      <w:r>
        <w:t>Test in OBS browser source at 1920x1080 and 1280x720.</w:t>
      </w:r>
    </w:p>
    <w:p>
      <w:pPr>
        <w:pStyle w:val="ListBullet"/>
        <w:spacing w:after="60"/>
      </w:pPr>
      <w:r>
        <w:t>Run accessibility pass for keyboard, color contrast, reduced motion, and screen reader transcript behavior.</w:t>
      </w:r>
    </w:p>
    <w:sectPr w:rsidR="00FC693F" w:rsidRPr="0006063C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JuryRigged UI Design Spec - Text-first courtroom streaming interface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62E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A22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A34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B607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